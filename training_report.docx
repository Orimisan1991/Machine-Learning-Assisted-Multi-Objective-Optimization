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60FA0" w14:textId="2F07CA58" w:rsidR="00E77F19" w:rsidRPr="00E77F19" w:rsidRDefault="00E77F19" w:rsidP="00E77F19">
      <w:pPr>
        <w:pStyle w:val="Heading1"/>
        <w:rPr>
          <w:color w:val="auto"/>
        </w:rPr>
      </w:pPr>
      <w:r>
        <w:rPr>
          <w:color w:val="auto"/>
        </w:rPr>
        <w:t>4.1.1</w:t>
      </w:r>
      <w:r>
        <w:rPr>
          <w:color w:val="auto"/>
        </w:rPr>
        <w:tab/>
      </w:r>
      <w:r w:rsidRPr="00E77F19">
        <w:rPr>
          <w:color w:val="auto"/>
        </w:rPr>
        <w:t>Plant Disease CNN Training Report</w:t>
      </w:r>
    </w:p>
    <w:p w14:paraId="0B040229" w14:textId="4678B434" w:rsidR="0068400A" w:rsidRPr="00E77F19" w:rsidRDefault="00F2438D">
      <w:pPr>
        <w:pStyle w:val="Heading1"/>
        <w:rPr>
          <w:color w:val="auto"/>
        </w:rPr>
      </w:pPr>
      <w:r w:rsidRPr="00E77F19">
        <w:rPr>
          <w:color w:val="auto"/>
        </w:rPr>
        <w:t>Class Labels</w:t>
      </w:r>
    </w:p>
    <w:p w14:paraId="33D3997D" w14:textId="77777777" w:rsidR="0068400A" w:rsidRPr="00E77F19" w:rsidRDefault="00F2438D">
      <w:r w:rsidRPr="00E77F19">
        <w:t>0 : Pepper__bell___Bacterial_spot</w:t>
      </w:r>
    </w:p>
    <w:p w14:paraId="57B42BE5" w14:textId="77777777" w:rsidR="0068400A" w:rsidRPr="00E77F19" w:rsidRDefault="00F2438D">
      <w:r w:rsidRPr="00E77F19">
        <w:t>1 : Pepper__bell___healthy</w:t>
      </w:r>
    </w:p>
    <w:p w14:paraId="3604E814" w14:textId="77777777" w:rsidR="0068400A" w:rsidRPr="00E77F19" w:rsidRDefault="00F2438D">
      <w:r w:rsidRPr="00E77F19">
        <w:t>2 : Potato___Early_blight</w:t>
      </w:r>
    </w:p>
    <w:p w14:paraId="754812B7" w14:textId="77777777" w:rsidR="0068400A" w:rsidRPr="00E77F19" w:rsidRDefault="00F2438D">
      <w:r w:rsidRPr="00E77F19">
        <w:t>3 : Potato___Late_blight</w:t>
      </w:r>
    </w:p>
    <w:p w14:paraId="6902F34F" w14:textId="77777777" w:rsidR="0068400A" w:rsidRPr="00E77F19" w:rsidRDefault="00F2438D">
      <w:r w:rsidRPr="00E77F19">
        <w:t xml:space="preserve">4 : </w:t>
      </w:r>
      <w:r w:rsidRPr="00E77F19">
        <w:t>Potato___healthy</w:t>
      </w:r>
    </w:p>
    <w:p w14:paraId="313D0F38" w14:textId="77777777" w:rsidR="0068400A" w:rsidRPr="00E77F19" w:rsidRDefault="00F2438D">
      <w:r w:rsidRPr="00E77F19">
        <w:t>5 : Tomato_Bacterial_spot</w:t>
      </w:r>
    </w:p>
    <w:p w14:paraId="0E7D91F1" w14:textId="77777777" w:rsidR="0068400A" w:rsidRPr="00E77F19" w:rsidRDefault="00F2438D">
      <w:r w:rsidRPr="00E77F19">
        <w:t>6 : Tomato_Early_blight</w:t>
      </w:r>
    </w:p>
    <w:p w14:paraId="02547FAE" w14:textId="77777777" w:rsidR="0068400A" w:rsidRPr="00E77F19" w:rsidRDefault="00F2438D">
      <w:r w:rsidRPr="00E77F19">
        <w:t>7 : Tomato_Late_blight</w:t>
      </w:r>
    </w:p>
    <w:p w14:paraId="7EB2E15E" w14:textId="77777777" w:rsidR="0068400A" w:rsidRPr="00E77F19" w:rsidRDefault="00F2438D">
      <w:r w:rsidRPr="00E77F19">
        <w:t>8 : Tomato_Leaf_Mold</w:t>
      </w:r>
    </w:p>
    <w:p w14:paraId="2F7CC4F8" w14:textId="77777777" w:rsidR="0068400A" w:rsidRPr="00E77F19" w:rsidRDefault="00F2438D">
      <w:r w:rsidRPr="00E77F19">
        <w:t>9 : Tomato_Septoria_leaf_spot</w:t>
      </w:r>
    </w:p>
    <w:p w14:paraId="609D2533" w14:textId="77777777" w:rsidR="0068400A" w:rsidRPr="00E77F19" w:rsidRDefault="00F2438D">
      <w:r w:rsidRPr="00E77F19">
        <w:t>10 : Tomato_Spider_mites_Two_spotted_spider_mite</w:t>
      </w:r>
    </w:p>
    <w:p w14:paraId="07A8FDD5" w14:textId="77777777" w:rsidR="0068400A" w:rsidRPr="00E77F19" w:rsidRDefault="00F2438D">
      <w:r w:rsidRPr="00E77F19">
        <w:t>11 : Tomato__Target_Spot</w:t>
      </w:r>
    </w:p>
    <w:p w14:paraId="791E81DB" w14:textId="77777777" w:rsidR="0068400A" w:rsidRPr="00E77F19" w:rsidRDefault="00F2438D">
      <w:r w:rsidRPr="00E77F19">
        <w:t>12 : Tomato__Tomato_YellowLeaf__Curl_Viru</w:t>
      </w:r>
      <w:r w:rsidRPr="00E77F19">
        <w:t>s</w:t>
      </w:r>
    </w:p>
    <w:p w14:paraId="2268B894" w14:textId="77777777" w:rsidR="0068400A" w:rsidRPr="00E77F19" w:rsidRDefault="00F2438D">
      <w:r w:rsidRPr="00E77F19">
        <w:t>13 : Tomato__Tomato_mosaic_virus</w:t>
      </w:r>
    </w:p>
    <w:p w14:paraId="53BC0707" w14:textId="00457E94" w:rsidR="0020020A" w:rsidRPr="00E77F19" w:rsidRDefault="00F2438D">
      <w:proofErr w:type="gramStart"/>
      <w:r w:rsidRPr="00E77F19">
        <w:t>14 :</w:t>
      </w:r>
      <w:proofErr w:type="gramEnd"/>
      <w:r w:rsidRPr="00E77F19">
        <w:t xml:space="preserve"> </w:t>
      </w:r>
      <w:proofErr w:type="spellStart"/>
      <w:r w:rsidRPr="00E77F19">
        <w:t>Tomato_healthy</w:t>
      </w:r>
      <w:proofErr w:type="spellEnd"/>
    </w:p>
    <w:p w14:paraId="4396AA66" w14:textId="7AC226F6" w:rsidR="0068400A" w:rsidRPr="00E77F19" w:rsidRDefault="00E77F19">
      <w:pPr>
        <w:pStyle w:val="Heading1"/>
        <w:rPr>
          <w:color w:val="auto"/>
        </w:rPr>
      </w:pPr>
      <w:r>
        <w:rPr>
          <w:color w:val="auto"/>
        </w:rPr>
        <w:t>Table4.1:</w:t>
      </w:r>
      <w:r>
        <w:rPr>
          <w:color w:val="auto"/>
        </w:rPr>
        <w:tab/>
      </w:r>
      <w:r w:rsidR="00F2438D" w:rsidRPr="00E77F19">
        <w:rPr>
          <w:color w:val="auto"/>
        </w:rPr>
        <w:t>Training Summary</w:t>
      </w:r>
      <w:r>
        <w:rPr>
          <w:color w:val="auto"/>
        </w:rPr>
        <w:t xml:space="preserve"> </w:t>
      </w:r>
      <w:r w:rsidR="00F2438D">
        <w:rPr>
          <w:color w:val="auto"/>
        </w:rPr>
        <w:t xml:space="preserve">for 10 </w:t>
      </w:r>
      <w:r>
        <w:rPr>
          <w:color w:val="auto"/>
        </w:rPr>
        <w:t>Epoch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771"/>
        <w:gridCol w:w="1771"/>
        <w:gridCol w:w="1771"/>
        <w:gridCol w:w="1771"/>
        <w:gridCol w:w="1772"/>
      </w:tblGrid>
      <w:tr w:rsidR="00E77F19" w:rsidRPr="00E77F19" w14:paraId="03F50343" w14:textId="77777777" w:rsidTr="00EA5C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</w:tcPr>
          <w:p w14:paraId="24A67EEF" w14:textId="3E231337" w:rsidR="00EA5CE2" w:rsidRPr="00E77F19" w:rsidRDefault="00EA5CE2" w:rsidP="00EA5CE2">
            <w:r w:rsidRPr="00E77F19">
              <w:t>accuracy</w:t>
            </w:r>
          </w:p>
        </w:tc>
        <w:tc>
          <w:tcPr>
            <w:tcW w:w="1771" w:type="dxa"/>
          </w:tcPr>
          <w:p w14:paraId="226052C5" w14:textId="62A4EA5D" w:rsidR="00EA5CE2" w:rsidRPr="00E77F19" w:rsidRDefault="00EA5CE2" w:rsidP="00EA5C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loss</w:t>
            </w:r>
          </w:p>
        </w:tc>
        <w:tc>
          <w:tcPr>
            <w:tcW w:w="1771" w:type="dxa"/>
          </w:tcPr>
          <w:p w14:paraId="64540F07" w14:textId="4E5D3BD8" w:rsidR="00EA5CE2" w:rsidRPr="00E77F19" w:rsidRDefault="00E77F19" w:rsidP="00EA5C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Val accuracy</w:t>
            </w:r>
          </w:p>
        </w:tc>
        <w:tc>
          <w:tcPr>
            <w:tcW w:w="1771" w:type="dxa"/>
          </w:tcPr>
          <w:p w14:paraId="07D179FB" w14:textId="314A9B24" w:rsidR="00EA5CE2" w:rsidRPr="00E77F19" w:rsidRDefault="00E77F19" w:rsidP="00EA5C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  <w:r w:rsidR="00EA5CE2" w:rsidRPr="00E77F19">
              <w:t>al</w:t>
            </w:r>
            <w:r>
              <w:t xml:space="preserve"> </w:t>
            </w:r>
            <w:r w:rsidR="00EA5CE2" w:rsidRPr="00E77F19">
              <w:t>_loss</w:t>
            </w:r>
          </w:p>
        </w:tc>
        <w:tc>
          <w:tcPr>
            <w:tcW w:w="1772" w:type="dxa"/>
          </w:tcPr>
          <w:p w14:paraId="0A413E05" w14:textId="698B1FC1" w:rsidR="00EA5CE2" w:rsidRPr="00E77F19" w:rsidRDefault="00EA5CE2" w:rsidP="00EA5C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accuracy</w:t>
            </w:r>
          </w:p>
        </w:tc>
      </w:tr>
      <w:tr w:rsidR="00E77F19" w:rsidRPr="00E77F19" w14:paraId="530B337F" w14:textId="77777777" w:rsidTr="00EA5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</w:tcPr>
          <w:p w14:paraId="698AD2B7" w14:textId="052EBE5A" w:rsidR="00EA5CE2" w:rsidRPr="00E77F19" w:rsidRDefault="00EA5CE2" w:rsidP="00EA5CE2">
            <w:r w:rsidRPr="00E77F19">
              <w:t>0.4563</w:t>
            </w:r>
          </w:p>
        </w:tc>
        <w:tc>
          <w:tcPr>
            <w:tcW w:w="1771" w:type="dxa"/>
          </w:tcPr>
          <w:p w14:paraId="0DC2AB39" w14:textId="6D492A68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1.688335</w:t>
            </w:r>
          </w:p>
        </w:tc>
        <w:tc>
          <w:tcPr>
            <w:tcW w:w="1771" w:type="dxa"/>
          </w:tcPr>
          <w:p w14:paraId="002F5D0A" w14:textId="2AECBBF6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0.70286</w:t>
            </w:r>
          </w:p>
        </w:tc>
        <w:tc>
          <w:tcPr>
            <w:tcW w:w="1771" w:type="dxa"/>
          </w:tcPr>
          <w:p w14:paraId="3410E601" w14:textId="56F3A0A9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0.950274</w:t>
            </w:r>
          </w:p>
        </w:tc>
        <w:tc>
          <w:tcPr>
            <w:tcW w:w="1772" w:type="dxa"/>
          </w:tcPr>
          <w:p w14:paraId="07549600" w14:textId="194E1B63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0.4563</w:t>
            </w:r>
          </w:p>
        </w:tc>
      </w:tr>
      <w:tr w:rsidR="00E77F19" w:rsidRPr="00E77F19" w14:paraId="47B04168" w14:textId="77777777" w:rsidTr="00EA5C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</w:tcPr>
          <w:p w14:paraId="6FC3837F" w14:textId="5B675A7F" w:rsidR="00EA5CE2" w:rsidRPr="00E77F19" w:rsidRDefault="00EA5CE2" w:rsidP="00EA5CE2">
            <w:r w:rsidRPr="00E77F19">
              <w:t>0.625</w:t>
            </w:r>
          </w:p>
        </w:tc>
        <w:tc>
          <w:tcPr>
            <w:tcW w:w="1771" w:type="dxa"/>
          </w:tcPr>
          <w:p w14:paraId="3A98A2B6" w14:textId="27079194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1.226696</w:t>
            </w:r>
          </w:p>
        </w:tc>
        <w:tc>
          <w:tcPr>
            <w:tcW w:w="1771" w:type="dxa"/>
          </w:tcPr>
          <w:p w14:paraId="0CA6F876" w14:textId="6868B3A1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0.700477</w:t>
            </w:r>
          </w:p>
        </w:tc>
        <w:tc>
          <w:tcPr>
            <w:tcW w:w="1771" w:type="dxa"/>
          </w:tcPr>
          <w:p w14:paraId="7C968042" w14:textId="13C011AA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0.956166</w:t>
            </w:r>
          </w:p>
        </w:tc>
        <w:tc>
          <w:tcPr>
            <w:tcW w:w="1772" w:type="dxa"/>
          </w:tcPr>
          <w:p w14:paraId="34C3696D" w14:textId="647D6A7F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0.625</w:t>
            </w:r>
          </w:p>
        </w:tc>
      </w:tr>
      <w:tr w:rsidR="00E77F19" w:rsidRPr="00E77F19" w14:paraId="703F9FF3" w14:textId="77777777" w:rsidTr="00EA5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</w:tcPr>
          <w:p w14:paraId="4FC9FF35" w14:textId="4A7268FE" w:rsidR="00EA5CE2" w:rsidRPr="00E77F19" w:rsidRDefault="00EA5CE2" w:rsidP="00EA5CE2">
            <w:r w:rsidRPr="00E77F19">
              <w:t>0.649806</w:t>
            </w:r>
          </w:p>
        </w:tc>
        <w:tc>
          <w:tcPr>
            <w:tcW w:w="1771" w:type="dxa"/>
          </w:tcPr>
          <w:p w14:paraId="13507896" w14:textId="2232C7FE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1.067017</w:t>
            </w:r>
          </w:p>
        </w:tc>
        <w:tc>
          <w:tcPr>
            <w:tcW w:w="1771" w:type="dxa"/>
          </w:tcPr>
          <w:p w14:paraId="112ECE4A" w14:textId="112F2E72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0.770392</w:t>
            </w:r>
          </w:p>
        </w:tc>
        <w:tc>
          <w:tcPr>
            <w:tcW w:w="1771" w:type="dxa"/>
          </w:tcPr>
          <w:p w14:paraId="4BAC9E69" w14:textId="5A1596B7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0.685521</w:t>
            </w:r>
          </w:p>
        </w:tc>
        <w:tc>
          <w:tcPr>
            <w:tcW w:w="1772" w:type="dxa"/>
          </w:tcPr>
          <w:p w14:paraId="3845FE75" w14:textId="3A6B798E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0.649806</w:t>
            </w:r>
          </w:p>
        </w:tc>
      </w:tr>
      <w:tr w:rsidR="00E77F19" w:rsidRPr="00E77F19" w14:paraId="24B79648" w14:textId="77777777" w:rsidTr="00EA5C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</w:tcPr>
          <w:p w14:paraId="53E81820" w14:textId="0943D961" w:rsidR="00EA5CE2" w:rsidRPr="00E77F19" w:rsidRDefault="00EA5CE2" w:rsidP="00EA5CE2">
            <w:r w:rsidRPr="00E77F19">
              <w:t>0.75</w:t>
            </w:r>
          </w:p>
        </w:tc>
        <w:tc>
          <w:tcPr>
            <w:tcW w:w="1771" w:type="dxa"/>
          </w:tcPr>
          <w:p w14:paraId="09F25E5E" w14:textId="0AF70B20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0.705496</w:t>
            </w:r>
          </w:p>
        </w:tc>
        <w:tc>
          <w:tcPr>
            <w:tcW w:w="1771" w:type="dxa"/>
          </w:tcPr>
          <w:p w14:paraId="321AEE5A" w14:textId="42727688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0.779661</w:t>
            </w:r>
          </w:p>
        </w:tc>
        <w:tc>
          <w:tcPr>
            <w:tcW w:w="1771" w:type="dxa"/>
          </w:tcPr>
          <w:p w14:paraId="4E36C0FF" w14:textId="3C3A2A2E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0.674183</w:t>
            </w:r>
          </w:p>
        </w:tc>
        <w:tc>
          <w:tcPr>
            <w:tcW w:w="1772" w:type="dxa"/>
          </w:tcPr>
          <w:p w14:paraId="2596C95C" w14:textId="48231A3F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0.75</w:t>
            </w:r>
          </w:p>
        </w:tc>
      </w:tr>
      <w:tr w:rsidR="00E77F19" w:rsidRPr="00E77F19" w14:paraId="65D3C1B8" w14:textId="77777777" w:rsidTr="00EA5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</w:tcPr>
          <w:p w14:paraId="320D030D" w14:textId="1E70FA55" w:rsidR="00EA5CE2" w:rsidRPr="00E77F19" w:rsidRDefault="00EA5CE2" w:rsidP="00EA5CE2">
            <w:r w:rsidRPr="00E77F19">
              <w:t>0.706646</w:t>
            </w:r>
          </w:p>
        </w:tc>
        <w:tc>
          <w:tcPr>
            <w:tcW w:w="1771" w:type="dxa"/>
          </w:tcPr>
          <w:p w14:paraId="383ADAB9" w14:textId="6F405DA0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0.882007</w:t>
            </w:r>
          </w:p>
        </w:tc>
        <w:tc>
          <w:tcPr>
            <w:tcW w:w="1771" w:type="dxa"/>
          </w:tcPr>
          <w:p w14:paraId="44E5AC3F" w14:textId="1354BFA9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0.81965</w:t>
            </w:r>
          </w:p>
        </w:tc>
        <w:tc>
          <w:tcPr>
            <w:tcW w:w="1771" w:type="dxa"/>
          </w:tcPr>
          <w:p w14:paraId="3A0DB9D7" w14:textId="354965AD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0.568606</w:t>
            </w:r>
          </w:p>
        </w:tc>
        <w:tc>
          <w:tcPr>
            <w:tcW w:w="1772" w:type="dxa"/>
          </w:tcPr>
          <w:p w14:paraId="3B9F357D" w14:textId="05B2BEAE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0.706646</w:t>
            </w:r>
          </w:p>
        </w:tc>
      </w:tr>
      <w:tr w:rsidR="00E77F19" w:rsidRPr="00E77F19" w14:paraId="4EA14A2C" w14:textId="77777777" w:rsidTr="00EA5C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</w:tcPr>
          <w:p w14:paraId="07BB8A5C" w14:textId="5BCE68ED" w:rsidR="00EA5CE2" w:rsidRPr="00E77F19" w:rsidRDefault="00EA5CE2" w:rsidP="00EA5CE2">
            <w:r w:rsidRPr="00E77F19">
              <w:t>0.875</w:t>
            </w:r>
          </w:p>
        </w:tc>
        <w:tc>
          <w:tcPr>
            <w:tcW w:w="1771" w:type="dxa"/>
          </w:tcPr>
          <w:p w14:paraId="40B7AF15" w14:textId="189C2617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0.442508</w:t>
            </w:r>
          </w:p>
        </w:tc>
        <w:tc>
          <w:tcPr>
            <w:tcW w:w="1771" w:type="dxa"/>
          </w:tcPr>
          <w:p w14:paraId="61C4934A" w14:textId="396DF99A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0.820975</w:t>
            </w:r>
          </w:p>
        </w:tc>
        <w:tc>
          <w:tcPr>
            <w:tcW w:w="1771" w:type="dxa"/>
          </w:tcPr>
          <w:p w14:paraId="4D5375D8" w14:textId="4B0D5A18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0.559478</w:t>
            </w:r>
          </w:p>
        </w:tc>
        <w:tc>
          <w:tcPr>
            <w:tcW w:w="1772" w:type="dxa"/>
          </w:tcPr>
          <w:p w14:paraId="15DCB1E5" w14:textId="3549B9E1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0.875</w:t>
            </w:r>
          </w:p>
        </w:tc>
      </w:tr>
      <w:tr w:rsidR="00E77F19" w:rsidRPr="00E77F19" w14:paraId="09ADC260" w14:textId="77777777" w:rsidTr="00EA5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</w:tcPr>
          <w:p w14:paraId="1CA76BBA" w14:textId="5A4619B1" w:rsidR="00EA5CE2" w:rsidRPr="00E77F19" w:rsidRDefault="00EA5CE2" w:rsidP="00EA5CE2">
            <w:r w:rsidRPr="00E77F19">
              <w:t>0.744122</w:t>
            </w:r>
          </w:p>
        </w:tc>
        <w:tc>
          <w:tcPr>
            <w:tcW w:w="1771" w:type="dxa"/>
          </w:tcPr>
          <w:p w14:paraId="5DDC8E11" w14:textId="4E54865F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0.764095</w:t>
            </w:r>
          </w:p>
        </w:tc>
        <w:tc>
          <w:tcPr>
            <w:tcW w:w="1771" w:type="dxa"/>
          </w:tcPr>
          <w:p w14:paraId="714317A9" w14:textId="1BB3DA02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0.849576</w:t>
            </w:r>
          </w:p>
        </w:tc>
        <w:tc>
          <w:tcPr>
            <w:tcW w:w="1771" w:type="dxa"/>
          </w:tcPr>
          <w:p w14:paraId="35EFA768" w14:textId="5DBF3CFE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0.477635</w:t>
            </w:r>
          </w:p>
        </w:tc>
        <w:tc>
          <w:tcPr>
            <w:tcW w:w="1772" w:type="dxa"/>
          </w:tcPr>
          <w:p w14:paraId="45F601BE" w14:textId="686CCE11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0.744122</w:t>
            </w:r>
          </w:p>
        </w:tc>
      </w:tr>
      <w:tr w:rsidR="00E77F19" w:rsidRPr="00E77F19" w14:paraId="77832B0D" w14:textId="77777777" w:rsidTr="00EA5C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</w:tcPr>
          <w:p w14:paraId="6A068303" w14:textId="0C93B3F1" w:rsidR="00EA5CE2" w:rsidRPr="00E77F19" w:rsidRDefault="00EA5CE2" w:rsidP="00EA5CE2">
            <w:r w:rsidRPr="00E77F19">
              <w:t>0.90625</w:t>
            </w:r>
          </w:p>
        </w:tc>
        <w:tc>
          <w:tcPr>
            <w:tcW w:w="1771" w:type="dxa"/>
          </w:tcPr>
          <w:p w14:paraId="16DCF564" w14:textId="196AEBF6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0.452288</w:t>
            </w:r>
          </w:p>
        </w:tc>
        <w:tc>
          <w:tcPr>
            <w:tcW w:w="1771" w:type="dxa"/>
          </w:tcPr>
          <w:p w14:paraId="35BEB500" w14:textId="35EAF3D1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0.842161</w:t>
            </w:r>
          </w:p>
        </w:tc>
        <w:tc>
          <w:tcPr>
            <w:tcW w:w="1771" w:type="dxa"/>
          </w:tcPr>
          <w:p w14:paraId="70329943" w14:textId="11985C4A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0.48556</w:t>
            </w:r>
          </w:p>
        </w:tc>
        <w:tc>
          <w:tcPr>
            <w:tcW w:w="1772" w:type="dxa"/>
          </w:tcPr>
          <w:p w14:paraId="602E9E7E" w14:textId="312A6082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0.90625</w:t>
            </w:r>
          </w:p>
        </w:tc>
      </w:tr>
      <w:tr w:rsidR="00E77F19" w:rsidRPr="00E77F19" w14:paraId="0D04C452" w14:textId="77777777" w:rsidTr="00EA5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</w:tcPr>
          <w:p w14:paraId="7E178569" w14:textId="1D1941AD" w:rsidR="00EA5CE2" w:rsidRPr="00E77F19" w:rsidRDefault="00EA5CE2" w:rsidP="00EA5CE2">
            <w:r w:rsidRPr="00E77F19">
              <w:t>0.776579</w:t>
            </w:r>
          </w:p>
        </w:tc>
        <w:tc>
          <w:tcPr>
            <w:tcW w:w="1771" w:type="dxa"/>
          </w:tcPr>
          <w:p w14:paraId="6765F85D" w14:textId="6CF94590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0.67264</w:t>
            </w:r>
          </w:p>
        </w:tc>
        <w:tc>
          <w:tcPr>
            <w:tcW w:w="1771" w:type="dxa"/>
          </w:tcPr>
          <w:p w14:paraId="4DF6054A" w14:textId="31EE9C99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0.85143</w:t>
            </w:r>
          </w:p>
        </w:tc>
        <w:tc>
          <w:tcPr>
            <w:tcW w:w="1771" w:type="dxa"/>
          </w:tcPr>
          <w:p w14:paraId="7235CB3C" w14:textId="29FA7A04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0.444232</w:t>
            </w:r>
          </w:p>
        </w:tc>
        <w:tc>
          <w:tcPr>
            <w:tcW w:w="1772" w:type="dxa"/>
          </w:tcPr>
          <w:p w14:paraId="14C2B775" w14:textId="41C51825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0.776579</w:t>
            </w:r>
          </w:p>
        </w:tc>
      </w:tr>
      <w:tr w:rsidR="00E77F19" w:rsidRPr="00E77F19" w14:paraId="6EC97240" w14:textId="77777777" w:rsidTr="00EA5C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</w:tcPr>
          <w:p w14:paraId="0AEC35D7" w14:textId="0927BC87" w:rsidR="00EA5CE2" w:rsidRPr="00E77F19" w:rsidRDefault="00EA5CE2" w:rsidP="00EA5CE2">
            <w:r w:rsidRPr="00E77F19">
              <w:t>0.733333</w:t>
            </w:r>
          </w:p>
        </w:tc>
        <w:tc>
          <w:tcPr>
            <w:tcW w:w="1771" w:type="dxa"/>
          </w:tcPr>
          <w:p w14:paraId="22DA277D" w14:textId="54784F0C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0.639256</w:t>
            </w:r>
          </w:p>
        </w:tc>
        <w:tc>
          <w:tcPr>
            <w:tcW w:w="1771" w:type="dxa"/>
          </w:tcPr>
          <w:p w14:paraId="2629AA99" w14:textId="267D6E8E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0.835805</w:t>
            </w:r>
          </w:p>
        </w:tc>
        <w:tc>
          <w:tcPr>
            <w:tcW w:w="1771" w:type="dxa"/>
          </w:tcPr>
          <w:p w14:paraId="27826E4D" w14:textId="35070658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0.497629</w:t>
            </w:r>
          </w:p>
        </w:tc>
        <w:tc>
          <w:tcPr>
            <w:tcW w:w="1772" w:type="dxa"/>
          </w:tcPr>
          <w:p w14:paraId="51CE34B9" w14:textId="413C10C5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0.733333</w:t>
            </w:r>
          </w:p>
        </w:tc>
      </w:tr>
    </w:tbl>
    <w:p w14:paraId="0613DBC2" w14:textId="35AAB3EF" w:rsidR="0068400A" w:rsidRPr="00E77F19" w:rsidRDefault="00F2438D" w:rsidP="00F2438D">
      <w:pPr>
        <w:pStyle w:val="Heading1"/>
        <w:rPr>
          <w:color w:val="auto"/>
        </w:rPr>
      </w:pPr>
      <w:r>
        <w:rPr>
          <w:color w:val="auto"/>
        </w:rPr>
        <w:lastRenderedPageBreak/>
        <w:t>Table4</w:t>
      </w:r>
      <w:r>
        <w:rPr>
          <w:color w:val="auto"/>
        </w:rPr>
        <w:t>.2</w:t>
      </w:r>
      <w:r>
        <w:rPr>
          <w:color w:val="auto"/>
        </w:rPr>
        <w:t>:</w:t>
      </w:r>
      <w:r>
        <w:rPr>
          <w:color w:val="auto"/>
        </w:rPr>
        <w:tab/>
      </w:r>
      <w:r w:rsidRPr="00F2438D">
        <w:rPr>
          <w:color w:val="auto"/>
        </w:rPr>
        <w:t>Statistic</w:t>
      </w:r>
      <w:r>
        <w:rPr>
          <w:color w:val="auto"/>
        </w:rPr>
        <w:t>al Results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771"/>
        <w:gridCol w:w="1771"/>
        <w:gridCol w:w="1771"/>
        <w:gridCol w:w="1771"/>
        <w:gridCol w:w="1772"/>
      </w:tblGrid>
      <w:tr w:rsidR="00E77F19" w:rsidRPr="00E77F19" w14:paraId="2C214FC0" w14:textId="77777777" w:rsidTr="00A670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  <w:vAlign w:val="center"/>
          </w:tcPr>
          <w:p w14:paraId="7088B38E" w14:textId="383419FB" w:rsidR="00EA5CE2" w:rsidRPr="00E77F19" w:rsidRDefault="00EA5CE2" w:rsidP="00EA5CE2">
            <w:bookmarkStart w:id="0" w:name="_Hlk226643038"/>
            <w:r w:rsidRPr="00E77F19">
              <w:t>Statistic</w:t>
            </w:r>
            <w:bookmarkEnd w:id="0"/>
          </w:p>
        </w:tc>
        <w:tc>
          <w:tcPr>
            <w:tcW w:w="1771" w:type="dxa"/>
            <w:vAlign w:val="center"/>
          </w:tcPr>
          <w:p w14:paraId="475D463F" w14:textId="41D58C2C" w:rsidR="00EA5CE2" w:rsidRPr="00E77F19" w:rsidRDefault="00EA5CE2" w:rsidP="00EA5C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Accuracy</w:t>
            </w:r>
          </w:p>
        </w:tc>
        <w:tc>
          <w:tcPr>
            <w:tcW w:w="1771" w:type="dxa"/>
            <w:vAlign w:val="center"/>
          </w:tcPr>
          <w:p w14:paraId="605CBBDF" w14:textId="386F5398" w:rsidR="00EA5CE2" w:rsidRPr="00E77F19" w:rsidRDefault="00EA5CE2" w:rsidP="00EA5C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Loss</w:t>
            </w:r>
          </w:p>
        </w:tc>
        <w:tc>
          <w:tcPr>
            <w:tcW w:w="1771" w:type="dxa"/>
            <w:vAlign w:val="center"/>
          </w:tcPr>
          <w:p w14:paraId="60A043CF" w14:textId="21E6BF5E" w:rsidR="00EA5CE2" w:rsidRPr="00E77F19" w:rsidRDefault="00EA5CE2" w:rsidP="00EA5C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Val Accuracy</w:t>
            </w:r>
          </w:p>
        </w:tc>
        <w:tc>
          <w:tcPr>
            <w:tcW w:w="1772" w:type="dxa"/>
            <w:vAlign w:val="center"/>
          </w:tcPr>
          <w:p w14:paraId="7F564851" w14:textId="2C484820" w:rsidR="00EA5CE2" w:rsidRPr="00E77F19" w:rsidRDefault="00EA5CE2" w:rsidP="00EA5C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Val Loss</w:t>
            </w:r>
          </w:p>
        </w:tc>
      </w:tr>
      <w:tr w:rsidR="00E77F19" w:rsidRPr="00E77F19" w14:paraId="216D0947" w14:textId="77777777" w:rsidTr="00A670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  <w:vAlign w:val="center"/>
          </w:tcPr>
          <w:p w14:paraId="14FD4A33" w14:textId="6C03B855" w:rsidR="00EA5CE2" w:rsidRPr="00E77F19" w:rsidRDefault="00EA5CE2" w:rsidP="00EA5CE2">
            <w:r w:rsidRPr="00E77F19">
              <w:t>Count</w:t>
            </w:r>
          </w:p>
        </w:tc>
        <w:tc>
          <w:tcPr>
            <w:tcW w:w="1771" w:type="dxa"/>
            <w:vAlign w:val="center"/>
          </w:tcPr>
          <w:p w14:paraId="54144B03" w14:textId="65C3845F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10.000000</w:t>
            </w:r>
          </w:p>
        </w:tc>
        <w:tc>
          <w:tcPr>
            <w:tcW w:w="1771" w:type="dxa"/>
            <w:vAlign w:val="center"/>
          </w:tcPr>
          <w:p w14:paraId="298E8CAE" w14:textId="18BA1525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10.000000</w:t>
            </w:r>
          </w:p>
        </w:tc>
        <w:tc>
          <w:tcPr>
            <w:tcW w:w="1771" w:type="dxa"/>
            <w:vAlign w:val="center"/>
          </w:tcPr>
          <w:p w14:paraId="5CB7B9D7" w14:textId="35C9DDBF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10.000000</w:t>
            </w:r>
          </w:p>
        </w:tc>
        <w:tc>
          <w:tcPr>
            <w:tcW w:w="1772" w:type="dxa"/>
            <w:vAlign w:val="center"/>
          </w:tcPr>
          <w:p w14:paraId="0F6143A7" w14:textId="1C4CAFCC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10.000000</w:t>
            </w:r>
          </w:p>
        </w:tc>
      </w:tr>
      <w:tr w:rsidR="00E77F19" w:rsidRPr="00E77F19" w14:paraId="761DF4A3" w14:textId="77777777" w:rsidTr="00A670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  <w:vAlign w:val="center"/>
          </w:tcPr>
          <w:p w14:paraId="6F09B7B1" w14:textId="4500DC8E" w:rsidR="00EA5CE2" w:rsidRPr="00E77F19" w:rsidRDefault="00EA5CE2" w:rsidP="00EA5CE2">
            <w:r w:rsidRPr="00E77F19">
              <w:t>Mean</w:t>
            </w:r>
          </w:p>
        </w:tc>
        <w:tc>
          <w:tcPr>
            <w:tcW w:w="1771" w:type="dxa"/>
            <w:vAlign w:val="center"/>
          </w:tcPr>
          <w:p w14:paraId="62D8E567" w14:textId="4D1A1D4F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0.722304</w:t>
            </w:r>
          </w:p>
        </w:tc>
        <w:tc>
          <w:tcPr>
            <w:tcW w:w="1771" w:type="dxa"/>
            <w:vAlign w:val="center"/>
          </w:tcPr>
          <w:p w14:paraId="35E59409" w14:textId="7DE344D9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0.854034</w:t>
            </w:r>
          </w:p>
        </w:tc>
        <w:tc>
          <w:tcPr>
            <w:tcW w:w="1771" w:type="dxa"/>
            <w:vAlign w:val="center"/>
          </w:tcPr>
          <w:p w14:paraId="436CDB29" w14:textId="12D54148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0.797299</w:t>
            </w:r>
          </w:p>
        </w:tc>
        <w:tc>
          <w:tcPr>
            <w:tcW w:w="1772" w:type="dxa"/>
            <w:vAlign w:val="center"/>
          </w:tcPr>
          <w:p w14:paraId="42208F15" w14:textId="1A3611CB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0.629928</w:t>
            </w:r>
          </w:p>
        </w:tc>
      </w:tr>
      <w:tr w:rsidR="00E77F19" w:rsidRPr="00E77F19" w14:paraId="0BA68BE9" w14:textId="77777777" w:rsidTr="00A670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  <w:vAlign w:val="center"/>
          </w:tcPr>
          <w:p w14:paraId="763F1383" w14:textId="275559C9" w:rsidR="00EA5CE2" w:rsidRPr="00E77F19" w:rsidRDefault="00EA5CE2" w:rsidP="00EA5CE2">
            <w:r w:rsidRPr="00E77F19">
              <w:t>Std</w:t>
            </w:r>
          </w:p>
        </w:tc>
        <w:tc>
          <w:tcPr>
            <w:tcW w:w="1771" w:type="dxa"/>
            <w:vAlign w:val="center"/>
          </w:tcPr>
          <w:p w14:paraId="6CDC83FF" w14:textId="106240F9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0.127885</w:t>
            </w:r>
          </w:p>
        </w:tc>
        <w:tc>
          <w:tcPr>
            <w:tcW w:w="1771" w:type="dxa"/>
            <w:vAlign w:val="center"/>
          </w:tcPr>
          <w:p w14:paraId="62C0ADC5" w14:textId="246358D7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0.383119</w:t>
            </w:r>
          </w:p>
        </w:tc>
        <w:tc>
          <w:tcPr>
            <w:tcW w:w="1771" w:type="dxa"/>
            <w:vAlign w:val="center"/>
          </w:tcPr>
          <w:p w14:paraId="14D73A35" w14:textId="1253F56B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0.057297</w:t>
            </w:r>
          </w:p>
        </w:tc>
        <w:tc>
          <w:tcPr>
            <w:tcW w:w="1772" w:type="dxa"/>
            <w:vAlign w:val="center"/>
          </w:tcPr>
          <w:p w14:paraId="1FE0BC5A" w14:textId="39FABE06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0.188222</w:t>
            </w:r>
          </w:p>
        </w:tc>
      </w:tr>
      <w:tr w:rsidR="00E77F19" w:rsidRPr="00E77F19" w14:paraId="1DDA88FB" w14:textId="77777777" w:rsidTr="00A670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  <w:vAlign w:val="center"/>
          </w:tcPr>
          <w:p w14:paraId="0F521A80" w14:textId="6358AFD7" w:rsidR="00EA5CE2" w:rsidRPr="00E77F19" w:rsidRDefault="00EA5CE2" w:rsidP="00EA5CE2">
            <w:r w:rsidRPr="00E77F19">
              <w:t>Min</w:t>
            </w:r>
          </w:p>
        </w:tc>
        <w:tc>
          <w:tcPr>
            <w:tcW w:w="1771" w:type="dxa"/>
            <w:vAlign w:val="center"/>
          </w:tcPr>
          <w:p w14:paraId="5BCF6475" w14:textId="5C5EA5C4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0.456300</w:t>
            </w:r>
          </w:p>
        </w:tc>
        <w:tc>
          <w:tcPr>
            <w:tcW w:w="1771" w:type="dxa"/>
            <w:vAlign w:val="center"/>
          </w:tcPr>
          <w:p w14:paraId="3E4DD30A" w14:textId="360A482A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0.442508</w:t>
            </w:r>
          </w:p>
        </w:tc>
        <w:tc>
          <w:tcPr>
            <w:tcW w:w="1771" w:type="dxa"/>
            <w:vAlign w:val="center"/>
          </w:tcPr>
          <w:p w14:paraId="4AA60E1C" w14:textId="437F45AE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0.700477</w:t>
            </w:r>
          </w:p>
        </w:tc>
        <w:tc>
          <w:tcPr>
            <w:tcW w:w="1772" w:type="dxa"/>
            <w:vAlign w:val="center"/>
          </w:tcPr>
          <w:p w14:paraId="5F781C17" w14:textId="04A0F690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0.444232</w:t>
            </w:r>
          </w:p>
        </w:tc>
      </w:tr>
      <w:tr w:rsidR="00E77F19" w:rsidRPr="00E77F19" w14:paraId="13F387BB" w14:textId="77777777" w:rsidTr="00A670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  <w:vAlign w:val="center"/>
          </w:tcPr>
          <w:p w14:paraId="63C5CADD" w14:textId="2E1F9754" w:rsidR="00EA5CE2" w:rsidRPr="00E77F19" w:rsidRDefault="00EA5CE2" w:rsidP="00EA5CE2">
            <w:r w:rsidRPr="00E77F19">
              <w:t>25%</w:t>
            </w:r>
          </w:p>
        </w:tc>
        <w:tc>
          <w:tcPr>
            <w:tcW w:w="1771" w:type="dxa"/>
            <w:vAlign w:val="center"/>
          </w:tcPr>
          <w:p w14:paraId="36047DA4" w14:textId="0CFD4105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0.664016</w:t>
            </w:r>
          </w:p>
        </w:tc>
        <w:tc>
          <w:tcPr>
            <w:tcW w:w="1771" w:type="dxa"/>
            <w:vAlign w:val="center"/>
          </w:tcPr>
          <w:p w14:paraId="6554D1FF" w14:textId="6AB40593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0.647602</w:t>
            </w:r>
          </w:p>
        </w:tc>
        <w:tc>
          <w:tcPr>
            <w:tcW w:w="1771" w:type="dxa"/>
            <w:vAlign w:val="center"/>
          </w:tcPr>
          <w:p w14:paraId="0209002D" w14:textId="1746D16A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0.772709</w:t>
            </w:r>
          </w:p>
        </w:tc>
        <w:tc>
          <w:tcPr>
            <w:tcW w:w="1772" w:type="dxa"/>
            <w:vAlign w:val="center"/>
          </w:tcPr>
          <w:p w14:paraId="2E587E56" w14:textId="12DC9066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0.488577</w:t>
            </w:r>
          </w:p>
        </w:tc>
      </w:tr>
      <w:tr w:rsidR="00E77F19" w:rsidRPr="00E77F19" w14:paraId="58C2F46C" w14:textId="77777777" w:rsidTr="00A670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  <w:vAlign w:val="center"/>
          </w:tcPr>
          <w:p w14:paraId="00AADD4A" w14:textId="329C5812" w:rsidR="00EA5CE2" w:rsidRPr="00E77F19" w:rsidRDefault="00EA5CE2" w:rsidP="00EA5CE2">
            <w:r w:rsidRPr="00E77F19">
              <w:t>50%</w:t>
            </w:r>
          </w:p>
        </w:tc>
        <w:tc>
          <w:tcPr>
            <w:tcW w:w="1771" w:type="dxa"/>
            <w:vAlign w:val="center"/>
          </w:tcPr>
          <w:p w14:paraId="35F816E2" w14:textId="32EB7B2A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0.738728</w:t>
            </w:r>
          </w:p>
        </w:tc>
        <w:tc>
          <w:tcPr>
            <w:tcW w:w="1771" w:type="dxa"/>
            <w:vAlign w:val="center"/>
          </w:tcPr>
          <w:p w14:paraId="09929C05" w14:textId="0EE0BED2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0.734795</w:t>
            </w:r>
          </w:p>
        </w:tc>
        <w:tc>
          <w:tcPr>
            <w:tcW w:w="1771" w:type="dxa"/>
            <w:vAlign w:val="center"/>
          </w:tcPr>
          <w:p w14:paraId="5878286F" w14:textId="5F05397B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0.820312</w:t>
            </w:r>
          </w:p>
        </w:tc>
        <w:tc>
          <w:tcPr>
            <w:tcW w:w="1772" w:type="dxa"/>
            <w:vAlign w:val="center"/>
          </w:tcPr>
          <w:p w14:paraId="14B40225" w14:textId="667B108D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0.564042</w:t>
            </w:r>
          </w:p>
        </w:tc>
      </w:tr>
      <w:tr w:rsidR="00E77F19" w:rsidRPr="00E77F19" w14:paraId="7E563DED" w14:textId="77777777" w:rsidTr="00A670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  <w:vAlign w:val="center"/>
          </w:tcPr>
          <w:p w14:paraId="4A27A8CD" w14:textId="1A36EE81" w:rsidR="00EA5CE2" w:rsidRPr="00E77F19" w:rsidRDefault="00EA5CE2" w:rsidP="00EA5CE2">
            <w:r w:rsidRPr="00E77F19">
              <w:t>75%</w:t>
            </w:r>
          </w:p>
        </w:tc>
        <w:tc>
          <w:tcPr>
            <w:tcW w:w="1771" w:type="dxa"/>
            <w:vAlign w:val="center"/>
          </w:tcPr>
          <w:p w14:paraId="6E83AAF1" w14:textId="48689950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0.769934</w:t>
            </w:r>
          </w:p>
        </w:tc>
        <w:tc>
          <w:tcPr>
            <w:tcW w:w="1771" w:type="dxa"/>
            <w:vAlign w:val="center"/>
          </w:tcPr>
          <w:p w14:paraId="4C41E406" w14:textId="6FCE72B8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1.020765</w:t>
            </w:r>
          </w:p>
        </w:tc>
        <w:tc>
          <w:tcPr>
            <w:tcW w:w="1771" w:type="dxa"/>
            <w:vAlign w:val="center"/>
          </w:tcPr>
          <w:p w14:paraId="16D5996B" w14:textId="5E13E2D2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0.840572</w:t>
            </w:r>
          </w:p>
        </w:tc>
        <w:tc>
          <w:tcPr>
            <w:tcW w:w="1772" w:type="dxa"/>
            <w:vAlign w:val="center"/>
          </w:tcPr>
          <w:p w14:paraId="1B6B4C2E" w14:textId="3BF1745F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0.682687</w:t>
            </w:r>
          </w:p>
        </w:tc>
      </w:tr>
      <w:tr w:rsidR="00E77F19" w:rsidRPr="00E77F19" w14:paraId="6A1EB503" w14:textId="77777777" w:rsidTr="00A670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  <w:vAlign w:val="center"/>
          </w:tcPr>
          <w:p w14:paraId="4D92964C" w14:textId="390A316F" w:rsidR="00EA5CE2" w:rsidRPr="00E77F19" w:rsidRDefault="00EA5CE2" w:rsidP="00EA5CE2">
            <w:r w:rsidRPr="00E77F19">
              <w:t>Max</w:t>
            </w:r>
          </w:p>
        </w:tc>
        <w:tc>
          <w:tcPr>
            <w:tcW w:w="1771" w:type="dxa"/>
            <w:vAlign w:val="center"/>
          </w:tcPr>
          <w:p w14:paraId="0B9CBC5A" w14:textId="57174FC1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0.906250</w:t>
            </w:r>
          </w:p>
        </w:tc>
        <w:tc>
          <w:tcPr>
            <w:tcW w:w="1771" w:type="dxa"/>
            <w:vAlign w:val="center"/>
          </w:tcPr>
          <w:p w14:paraId="16F27AE6" w14:textId="345B968D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1.688335</w:t>
            </w:r>
          </w:p>
        </w:tc>
        <w:tc>
          <w:tcPr>
            <w:tcW w:w="1771" w:type="dxa"/>
            <w:vAlign w:val="center"/>
          </w:tcPr>
          <w:p w14:paraId="6F6197DA" w14:textId="38AB673B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0.851430</w:t>
            </w:r>
          </w:p>
        </w:tc>
        <w:tc>
          <w:tcPr>
            <w:tcW w:w="1772" w:type="dxa"/>
            <w:vAlign w:val="center"/>
          </w:tcPr>
          <w:p w14:paraId="0E0B7F48" w14:textId="22A40B44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0.956166</w:t>
            </w:r>
          </w:p>
        </w:tc>
      </w:tr>
    </w:tbl>
    <w:p w14:paraId="73E18768" w14:textId="77938355" w:rsidR="0020020A" w:rsidRPr="00E77F19" w:rsidRDefault="0020020A"/>
    <w:p w14:paraId="3A13D624" w14:textId="745F1F6D" w:rsidR="0020020A" w:rsidRPr="00E77F19" w:rsidRDefault="00097D5D" w:rsidP="0020020A">
      <w:pPr>
        <w:rPr>
          <w:b/>
          <w:bCs/>
        </w:rPr>
      </w:pPr>
      <w:r w:rsidRPr="0020020A">
        <w:rPr>
          <w:b/>
          <w:bCs/>
        </w:rPr>
        <w:t>Final Results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E77F19" w:rsidRPr="00E77F19" w14:paraId="6341D1EE" w14:textId="77777777" w:rsidTr="006E29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8" w:type="dxa"/>
            <w:vAlign w:val="center"/>
          </w:tcPr>
          <w:p w14:paraId="0F3957AC" w14:textId="18FC5EDD" w:rsidR="00EA5CE2" w:rsidRPr="00E77F19" w:rsidRDefault="00EA5CE2" w:rsidP="00EA5CE2">
            <w:pPr>
              <w:rPr>
                <w:b w:val="0"/>
                <w:bCs w:val="0"/>
              </w:rPr>
            </w:pPr>
            <w:r w:rsidRPr="00E77F19">
              <w:rPr>
                <w:b w:val="0"/>
                <w:bCs w:val="0"/>
              </w:rPr>
              <w:t>Metric</w:t>
            </w:r>
          </w:p>
        </w:tc>
        <w:tc>
          <w:tcPr>
            <w:tcW w:w="4428" w:type="dxa"/>
            <w:vAlign w:val="center"/>
          </w:tcPr>
          <w:p w14:paraId="25E52825" w14:textId="24D012F6" w:rsidR="00EA5CE2" w:rsidRPr="00E77F19" w:rsidRDefault="00EA5CE2" w:rsidP="00EA5C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77F19">
              <w:rPr>
                <w:b w:val="0"/>
                <w:bCs w:val="0"/>
              </w:rPr>
              <w:t>Value</w:t>
            </w:r>
          </w:p>
        </w:tc>
      </w:tr>
      <w:tr w:rsidR="00E77F19" w:rsidRPr="00E77F19" w14:paraId="0660C400" w14:textId="77777777" w:rsidTr="006E29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8" w:type="dxa"/>
            <w:vAlign w:val="center"/>
          </w:tcPr>
          <w:p w14:paraId="6F1F8408" w14:textId="5D743691" w:rsidR="00EA5CE2" w:rsidRPr="00E77F19" w:rsidRDefault="00EA5CE2" w:rsidP="00EA5CE2">
            <w:pPr>
              <w:rPr>
                <w:b w:val="0"/>
                <w:bCs w:val="0"/>
              </w:rPr>
            </w:pPr>
            <w:r w:rsidRPr="00E77F19">
              <w:rPr>
                <w:b w:val="0"/>
                <w:bCs w:val="0"/>
              </w:rPr>
              <w:t>Validation Loss</w:t>
            </w:r>
          </w:p>
        </w:tc>
        <w:tc>
          <w:tcPr>
            <w:tcW w:w="4428" w:type="dxa"/>
            <w:vAlign w:val="center"/>
          </w:tcPr>
          <w:p w14:paraId="27190851" w14:textId="4E5E324A" w:rsidR="00EA5CE2" w:rsidRPr="00E77F19" w:rsidRDefault="00EA5CE2" w:rsidP="00EA5C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7F19">
              <w:t>0.4873</w:t>
            </w:r>
          </w:p>
        </w:tc>
      </w:tr>
      <w:tr w:rsidR="00E77F19" w:rsidRPr="00E77F19" w14:paraId="17DFBBE7" w14:textId="77777777" w:rsidTr="006E29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8" w:type="dxa"/>
            <w:vAlign w:val="center"/>
          </w:tcPr>
          <w:p w14:paraId="494BECCC" w14:textId="0EBC2404" w:rsidR="00EA5CE2" w:rsidRPr="00E77F19" w:rsidRDefault="00EA5CE2" w:rsidP="00EA5CE2">
            <w:pPr>
              <w:rPr>
                <w:b w:val="0"/>
                <w:bCs w:val="0"/>
              </w:rPr>
            </w:pPr>
            <w:r w:rsidRPr="00E77F19">
              <w:rPr>
                <w:b w:val="0"/>
                <w:bCs w:val="0"/>
              </w:rPr>
              <w:t>Validation Accuracy</w:t>
            </w:r>
          </w:p>
        </w:tc>
        <w:tc>
          <w:tcPr>
            <w:tcW w:w="4428" w:type="dxa"/>
            <w:vAlign w:val="center"/>
          </w:tcPr>
          <w:p w14:paraId="00C81BD0" w14:textId="62BE6CD7" w:rsidR="00EA5CE2" w:rsidRPr="00E77F19" w:rsidRDefault="00EA5CE2" w:rsidP="00EA5C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7F19">
              <w:t>84.12%</w:t>
            </w:r>
          </w:p>
        </w:tc>
      </w:tr>
    </w:tbl>
    <w:p w14:paraId="76579557" w14:textId="77777777" w:rsidR="00EA5CE2" w:rsidRPr="0020020A" w:rsidRDefault="00EA5CE2" w:rsidP="0020020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2"/>
        <w:gridCol w:w="1114"/>
      </w:tblGrid>
      <w:tr w:rsidR="00E77F19" w:rsidRPr="0020020A" w14:paraId="64EC6E6B" w14:textId="77777777" w:rsidTr="000923C1">
        <w:trPr>
          <w:trHeight w:val="300"/>
        </w:trPr>
        <w:tc>
          <w:tcPr>
            <w:tcW w:w="1792" w:type="dxa"/>
            <w:noWrap/>
            <w:hideMark/>
          </w:tcPr>
          <w:p w14:paraId="260AE6F7" w14:textId="77777777" w:rsidR="0020020A" w:rsidRPr="0020020A" w:rsidRDefault="0020020A" w:rsidP="0020020A">
            <w:pPr>
              <w:spacing w:after="200" w:line="276" w:lineRule="auto"/>
              <w:rPr>
                <w:b/>
                <w:bCs/>
              </w:rPr>
            </w:pPr>
            <w:r w:rsidRPr="0020020A">
              <w:rPr>
                <w:b/>
                <w:bCs/>
              </w:rPr>
              <w:t>Metric</w:t>
            </w:r>
          </w:p>
        </w:tc>
        <w:tc>
          <w:tcPr>
            <w:tcW w:w="960" w:type="dxa"/>
            <w:noWrap/>
            <w:hideMark/>
          </w:tcPr>
          <w:p w14:paraId="0B4B5AF0" w14:textId="77777777" w:rsidR="0020020A" w:rsidRPr="0020020A" w:rsidRDefault="0020020A" w:rsidP="0020020A">
            <w:pPr>
              <w:spacing w:after="200" w:line="276" w:lineRule="auto"/>
              <w:rPr>
                <w:b/>
                <w:bCs/>
              </w:rPr>
            </w:pPr>
            <w:r w:rsidRPr="0020020A">
              <w:rPr>
                <w:b/>
                <w:bCs/>
              </w:rPr>
              <w:t>Value</w:t>
            </w:r>
          </w:p>
        </w:tc>
      </w:tr>
      <w:tr w:rsidR="00E77F19" w:rsidRPr="0020020A" w14:paraId="5CF41AFA" w14:textId="77777777" w:rsidTr="000923C1">
        <w:trPr>
          <w:trHeight w:val="300"/>
        </w:trPr>
        <w:tc>
          <w:tcPr>
            <w:tcW w:w="1792" w:type="dxa"/>
            <w:noWrap/>
            <w:hideMark/>
          </w:tcPr>
          <w:p w14:paraId="5D54F8C7" w14:textId="77777777" w:rsidR="0020020A" w:rsidRPr="0020020A" w:rsidRDefault="0020020A" w:rsidP="0020020A">
            <w:pPr>
              <w:spacing w:after="200" w:line="276" w:lineRule="auto"/>
            </w:pPr>
            <w:r w:rsidRPr="0020020A">
              <w:t>Validation Loss</w:t>
            </w:r>
          </w:p>
        </w:tc>
        <w:tc>
          <w:tcPr>
            <w:tcW w:w="960" w:type="dxa"/>
            <w:noWrap/>
            <w:hideMark/>
          </w:tcPr>
          <w:p w14:paraId="1FD8D871" w14:textId="233065AB" w:rsidR="0020020A" w:rsidRPr="0020020A" w:rsidRDefault="00493907" w:rsidP="0020020A">
            <w:pPr>
              <w:spacing w:after="200" w:line="276" w:lineRule="auto"/>
            </w:pPr>
            <w:r w:rsidRPr="00E77F19"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20020A" w:rsidRPr="0020020A">
              <w:t>0.487338</w:t>
            </w:r>
          </w:p>
        </w:tc>
      </w:tr>
      <w:tr w:rsidR="00E77F19" w:rsidRPr="0020020A" w14:paraId="20BA1975" w14:textId="77777777" w:rsidTr="000923C1">
        <w:trPr>
          <w:trHeight w:val="300"/>
        </w:trPr>
        <w:tc>
          <w:tcPr>
            <w:tcW w:w="1792" w:type="dxa"/>
            <w:noWrap/>
            <w:hideMark/>
          </w:tcPr>
          <w:p w14:paraId="1BBBBDF1" w14:textId="77777777" w:rsidR="0020020A" w:rsidRPr="0020020A" w:rsidRDefault="0020020A" w:rsidP="0020020A">
            <w:pPr>
              <w:spacing w:after="200" w:line="276" w:lineRule="auto"/>
            </w:pPr>
            <w:r w:rsidRPr="0020020A">
              <w:t>Validation Accuracy</w:t>
            </w:r>
          </w:p>
        </w:tc>
        <w:tc>
          <w:tcPr>
            <w:tcW w:w="960" w:type="dxa"/>
            <w:noWrap/>
            <w:hideMark/>
          </w:tcPr>
          <w:p w14:paraId="0C728738" w14:textId="77777777" w:rsidR="0020020A" w:rsidRPr="0020020A" w:rsidRDefault="0020020A" w:rsidP="0020020A">
            <w:pPr>
              <w:spacing w:after="200" w:line="276" w:lineRule="auto"/>
            </w:pPr>
            <w:r w:rsidRPr="0020020A">
              <w:t>0.84119</w:t>
            </w:r>
          </w:p>
        </w:tc>
      </w:tr>
    </w:tbl>
    <w:p w14:paraId="793696EC" w14:textId="77777777" w:rsidR="0020020A" w:rsidRPr="00E77F19" w:rsidRDefault="0020020A"/>
    <w:sectPr w:rsidR="0020020A" w:rsidRPr="00E77F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D5D"/>
    <w:rsid w:val="0015074B"/>
    <w:rsid w:val="0020020A"/>
    <w:rsid w:val="0029639D"/>
    <w:rsid w:val="00326F90"/>
    <w:rsid w:val="00493907"/>
    <w:rsid w:val="0068400A"/>
    <w:rsid w:val="00AA1D8D"/>
    <w:rsid w:val="00B47730"/>
    <w:rsid w:val="00CB0664"/>
    <w:rsid w:val="00E77F19"/>
    <w:rsid w:val="00EA5CE2"/>
    <w:rsid w:val="00F243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BCDF03"/>
  <w14:defaultImageDpi w14:val="300"/>
  <w15:docId w15:val="{2594C389-2DA5-4C92-88D6-140B643A9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EA5CE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EA5CE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7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ENGR AMAZING</cp:lastModifiedBy>
  <cp:revision>2</cp:revision>
  <dcterms:created xsi:type="dcterms:W3CDTF">2013-12-23T23:15:00Z</dcterms:created>
  <dcterms:modified xsi:type="dcterms:W3CDTF">2026-04-09T15:03:00Z</dcterms:modified>
  <cp:category/>
</cp:coreProperties>
</file>